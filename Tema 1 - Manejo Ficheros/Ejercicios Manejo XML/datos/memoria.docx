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del proyecto intermodular</w:t>
      </w:r>
    </w:p>
    <w:p>
      <w:r>
        <w:t>Ciclo de Desarrollo de Aplicaciones Multiplataforma. Curso 2026-2027.</w:t>
      </w:r>
    </w:p>
    <w:p>
      <w:pPr>
        <w:pStyle w:val="Heading1"/>
      </w:pPr>
      <w:r>
        <w:t>1. Introducción</w:t>
      </w:r>
    </w:p>
    <w:p>
      <w:r>
        <w:t xml:space="preserve">El objetivo del proyecto es desarrollar una aplicación para gestionar </w:t>
      </w:r>
      <w:r>
        <w:rPr>
          <w:b/>
        </w:rPr>
        <w:t>las reservas de las pistas deportivas</w:t>
      </w:r>
      <w:r>
        <w:t xml:space="preserve"> del ayuntamiento, sustituyendo el sistema actual basado en hojas de cálculo.</w:t>
      </w:r>
    </w:p>
    <w:p>
      <w:r>
        <w:t>La aplicación tendrá un cliente móvil y un panel web para el personal municipal.</w:t>
      </w:r>
    </w:p>
    <w:p>
      <w:pPr>
        <w:pStyle w:val="Heading1"/>
      </w:pPr>
      <w:r>
        <w:t>2. Análisis</w:t>
      </w:r>
    </w:p>
    <w:p>
      <w:pPr>
        <w:pStyle w:val="Heading2"/>
      </w:pPr>
      <w:r>
        <w:t>2.1. Requisitos funcionales</w:t>
      </w:r>
    </w:p>
    <w:p>
      <w:pPr>
        <w:pStyle w:val="ListBullet"/>
      </w:pPr>
      <w:r>
        <w:t>Consultar la disponibilidad de las pistas.</w:t>
      </w:r>
    </w:p>
    <w:p>
      <w:pPr>
        <w:pStyle w:val="ListBullet"/>
      </w:pPr>
      <w:r>
        <w:t>Reservar y cancelar una pista con hasta siete días de antelación.</w:t>
      </w:r>
    </w:p>
    <w:p>
      <w:pPr>
        <w:pStyle w:val="ListBullet"/>
      </w:pPr>
      <w:r>
        <w:t>Recibir un aviso el día anterior a la reserva.</w:t>
      </w:r>
    </w:p>
    <w:p>
      <w:pPr>
        <w:pStyle w:val="Heading2"/>
      </w:pPr>
      <w:r>
        <w:t>2.2. Requisitos no funcionales</w:t>
      </w:r>
    </w:p>
    <w:p>
      <w:r>
        <w:t xml:space="preserve">Los datos se guardarán en </w:t>
      </w:r>
      <w:r>
        <w:rPr>
          <w:i/>
        </w:rPr>
        <w:t>PostgreSQL</w:t>
      </w:r>
      <w:r>
        <w:t xml:space="preserve"> y la comunicación entre cliente y servidor usará JSON sobre HTTPS.</w:t>
      </w:r>
    </w:p>
    <w:p>
      <w:pPr>
        <w:pStyle w:val="Heading1"/>
      </w:pPr>
      <w:r>
        <w:t>3. Diseño de datos</w:t>
      </w:r>
    </w:p>
    <w:p>
      <w:r>
        <w:t>Las entidades principales son Usuario, Pista y Reserva. Una reserva relaciona un usuario con una pista en una franja horaria concreta.</w:t>
      </w:r>
    </w:p>
    <w:p>
      <w:pPr>
        <w:pStyle w:val="Heading1"/>
      </w:pPr>
      <w:r>
        <w:t>4. Conclusiones</w:t>
      </w:r>
    </w:p>
    <w:p>
      <w:r>
        <w:t>El prototipo cubre los requisitos básicos. Como trabajo futuro queda integrar el pago en línea y la exportación de estadísticas de uso.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